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2255A1" w14:textId="77777777" w:rsidR="00B1512A" w:rsidRDefault="00000000">
      <w:pPr>
        <w:pStyle w:val="Heading1"/>
      </w:pPr>
      <w:r>
        <w:t>Intent</w:t>
      </w:r>
    </w:p>
    <w:p w14:paraId="0C3BE033" w14:textId="77777777" w:rsidR="00B1512A" w:rsidRDefault="00000000">
      <w:r>
        <w:t>Provide a human-readable QA guide for the transfer-assessment room workflow, including setup, tutor review, learner answers, progress changes, privacy, and recovery behavior.</w:t>
      </w:r>
    </w:p>
    <w:p w14:paraId="7014CEC7" w14:textId="77777777" w:rsidR="00B1512A" w:rsidRDefault="00000000">
      <w:pPr>
        <w:pStyle w:val="Heading1"/>
      </w:pPr>
      <w:r>
        <w:t>Metadata</w:t>
      </w:r>
    </w:p>
    <w:p w14:paraId="694DA8B8" w14:textId="77777777" w:rsidR="00B1512A" w:rsidRDefault="00000000">
      <w:pPr>
        <w:pStyle w:val="ListBullet"/>
      </w:pPr>
      <w:r>
        <w:t>Updated: 2026-10-09</w:t>
      </w:r>
    </w:p>
    <w:p w14:paraId="634E816B" w14:textId="77777777" w:rsidR="00B1512A" w:rsidRDefault="00000000">
      <w:pPr>
        <w:pStyle w:val="ListBullet"/>
      </w:pPr>
      <w:r>
        <w:t xml:space="preserve">Source of truth: </w:t>
      </w:r>
      <w:r>
        <w:rPr>
          <w:rFonts w:ascii="Consolas" w:hAnsi="Consolas"/>
          <w:sz w:val="18"/>
        </w:rPr>
        <w:t>features/transfer_assessment.feature</w:t>
      </w:r>
      <w:r>
        <w:t xml:space="preserve"> and the transfer room implementation.</w:t>
      </w:r>
    </w:p>
    <w:p w14:paraId="55C7D942" w14:textId="77777777" w:rsidR="00B1512A" w:rsidRDefault="00000000">
      <w:pPr>
        <w:pStyle w:val="Title"/>
      </w:pPr>
      <w:r>
        <w:t>Transfer Assessment Room QA Guide</w:t>
      </w:r>
    </w:p>
    <w:p w14:paraId="6EE6AEB0" w14:textId="77777777" w:rsidR="00B1512A" w:rsidRDefault="00000000">
      <w:pPr>
        <w:pStyle w:val="Heading1"/>
      </w:pPr>
      <w:r>
        <w:t>What This Feature Does</w:t>
      </w:r>
    </w:p>
    <w:p w14:paraId="22C87D7E" w14:textId="77777777" w:rsidR="00B1512A" w:rsidRDefault="00000000">
      <w:r>
        <w:t>Transfer assessment checks whether a learner can apply a phishing-safety concept in a new situation. The room uses the learner's recorded evidence and approved learning targets to decide when a check is eligible.</w:t>
      </w:r>
    </w:p>
    <w:p w14:paraId="0082FF4D" w14:textId="77777777" w:rsidR="00B1512A" w:rsidRDefault="00000000">
      <w:r>
        <w:t>The tutor receives a private draft, reviews it, and explicitly sends it. The learner receives a public question with four choices. The answer key, transfer basis, and model rationale stay private to the tutor and server.</w:t>
      </w:r>
    </w:p>
    <w:p w14:paraId="3C88ED1D" w14:textId="77777777" w:rsidR="00B1512A" w:rsidRDefault="00000000">
      <w:r>
        <w:t xml:space="preserve">An assessment is a tutor turn inside the room. It does not switch the room into Guard mode or change the room's normal </w:t>
      </w:r>
      <w:r>
        <w:rPr>
          <w:rFonts w:ascii="Consolas" w:hAnsi="Consolas"/>
          <w:sz w:val="18"/>
        </w:rPr>
        <w:t>tutoring</w:t>
      </w:r>
      <w:r>
        <w:t xml:space="preserve"> participation mode.</w:t>
      </w:r>
    </w:p>
    <w:p w14:paraId="6BFD3798" w14:textId="77777777" w:rsidR="00B1512A" w:rsidRDefault="00000000">
      <w:pPr>
        <w:pStyle w:val="Heading1"/>
      </w:pPr>
      <w:r>
        <w:t>What Is A Transfer Learning Enabled Room</w:t>
      </w:r>
    </w:p>
    <w:p w14:paraId="77B4C02D" w14:textId="0A747D2C" w:rsidR="001D6085" w:rsidRDefault="001D6085">
      <w:pPr>
        <w:rPr>
          <w:lang w:eastAsia="zh-CN"/>
        </w:rPr>
      </w:pPr>
      <w:r>
        <w:rPr>
          <w:rFonts w:hint="eastAsia"/>
          <w:lang w:eastAsia="zh-CN"/>
        </w:rPr>
        <w:t>It</w:t>
      </w:r>
      <w:r>
        <w:rPr>
          <w:lang w:eastAsia="zh-CN"/>
        </w:rPr>
        <w:t xml:space="preserve"> is a</w:t>
      </w:r>
      <w:r w:rsidR="00000000">
        <w:t xml:space="preserve"> tutoring room whose </w:t>
      </w:r>
      <w:r w:rsidR="00000000">
        <w:rPr>
          <w:b/>
        </w:rPr>
        <w:t>Enable In-Room Assessment</w:t>
      </w:r>
      <w:r w:rsidR="00000000">
        <w:t xml:space="preserve"> setting has been saved on. </w:t>
      </w:r>
    </w:p>
    <w:p w14:paraId="06153468" w14:textId="71439A2C" w:rsidR="00B1512A" w:rsidRDefault="00000000">
      <w:r>
        <w:t>The room supports learner-owned learning targets, evidence-based transfer checks, tutor-reviewed assessment drafts, and persisted answer attempts.</w:t>
      </w:r>
    </w:p>
    <w:p w14:paraId="76882829" w14:textId="77777777" w:rsidR="00B1512A" w:rsidRDefault="00000000">
      <w:pPr>
        <w:pStyle w:val="Heading2"/>
      </w:pPr>
      <w:r>
        <w:t>How To Create One</w:t>
      </w:r>
    </w:p>
    <w:p w14:paraId="60799771" w14:textId="77777777" w:rsidR="00B1512A" w:rsidRDefault="00000000">
      <w:pPr>
        <w:pStyle w:val="ListNumber"/>
      </w:pPr>
      <w:r>
        <w:t xml:space="preserve">Sign in as a tutor and open </w:t>
      </w:r>
      <w:r>
        <w:rPr>
          <w:b/>
        </w:rPr>
        <w:t>Create New Room</w:t>
      </w:r>
      <w:r>
        <w:t xml:space="preserve"> from the tutor view.</w:t>
      </w:r>
    </w:p>
    <w:p w14:paraId="33B3AF21" w14:textId="77777777" w:rsidR="00B1512A" w:rsidRDefault="00000000">
      <w:pPr>
        <w:pStyle w:val="ListNumber"/>
      </w:pPr>
      <w:r>
        <w:t xml:space="preserve">Enter the room title and description, choose an image if needed, and select </w:t>
      </w:r>
      <w:r>
        <w:rPr>
          <w:b/>
        </w:rPr>
        <w:t>Create Room</w:t>
      </w:r>
      <w:r>
        <w:t>.</w:t>
      </w:r>
    </w:p>
    <w:p w14:paraId="0F52601B" w14:textId="77777777" w:rsidR="00B1512A" w:rsidRDefault="00000000">
      <w:pPr>
        <w:pStyle w:val="ListNumber"/>
      </w:pPr>
      <w:r>
        <w:t>Open the new room and open the AI settings panel.</w:t>
      </w:r>
    </w:p>
    <w:p w14:paraId="663D9A7D" w14:textId="77777777" w:rsidR="00B1512A" w:rsidRDefault="00000000">
      <w:pPr>
        <w:pStyle w:val="ListNumber"/>
      </w:pPr>
      <w:r>
        <w:t xml:space="preserve">Turn on </w:t>
      </w:r>
      <w:r>
        <w:rPr>
          <w:b/>
        </w:rPr>
        <w:t>Enable AI Assistant</w:t>
      </w:r>
      <w:r>
        <w:t>.</w:t>
      </w:r>
    </w:p>
    <w:p w14:paraId="645C8D77" w14:textId="77777777" w:rsidR="00B1512A" w:rsidRDefault="00000000">
      <w:pPr>
        <w:pStyle w:val="ListNumber"/>
      </w:pPr>
      <w:r>
        <w:t xml:space="preserve">Turn on </w:t>
      </w:r>
      <w:r>
        <w:rPr>
          <w:b/>
        </w:rPr>
        <w:t>Enable In-Room Assessment</w:t>
      </w:r>
      <w:r>
        <w:t>.</w:t>
      </w:r>
    </w:p>
    <w:p w14:paraId="4DAC0930" w14:textId="77777777" w:rsidR="00B1512A" w:rsidRDefault="00000000">
      <w:pPr>
        <w:pStyle w:val="ListNumber"/>
      </w:pPr>
      <w:r>
        <w:t>Save the settings and reopen the room if needed to confirm the setting persisted.</w:t>
      </w:r>
    </w:p>
    <w:p w14:paraId="5BE9530C" w14:textId="77777777" w:rsidR="00B1512A" w:rsidRDefault="00000000">
      <w:pPr>
        <w:pStyle w:val="ListNumber"/>
      </w:pPr>
      <w:r>
        <w:t xml:space="preserve">Open </w:t>
      </w:r>
      <w:r>
        <w:rPr>
          <w:b/>
        </w:rPr>
        <w:t>Learning Progress</w:t>
      </w:r>
      <w:r>
        <w:t xml:space="preserve"> and create targets with </w:t>
      </w:r>
      <w:r>
        <w:rPr>
          <w:b/>
        </w:rPr>
        <w:t>Generate Learning Targets</w:t>
      </w:r>
      <w:r>
        <w:t xml:space="preserve"> or </w:t>
      </w:r>
      <w:r>
        <w:rPr>
          <w:b/>
        </w:rPr>
        <w:t>Enter Manually</w:t>
      </w:r>
      <w:r>
        <w:t>.</w:t>
      </w:r>
    </w:p>
    <w:p w14:paraId="2123E0AF" w14:textId="77777777" w:rsidR="00B1512A" w:rsidRDefault="00000000">
      <w:pPr>
        <w:pStyle w:val="ListNumber"/>
      </w:pPr>
      <w:r>
        <w:t>Have the learner join. The targets then become the learner-owned checklist used by the assessment workflow.</w:t>
      </w:r>
    </w:p>
    <w:p w14:paraId="786F4D92" w14:textId="77777777" w:rsidR="00B1512A" w:rsidRDefault="00000000">
      <w:r>
        <w:t>The room is ready for transfer-assessment QA only after the setting is saved, the learner has joined, and at least one target is available. Turning the setting on without targets produces a setup state, not an assessment-ready room.</w:t>
      </w:r>
    </w:p>
    <w:p w14:paraId="60FFDC7D" w14:textId="77777777" w:rsidR="00B1512A" w:rsidRDefault="00000000">
      <w:pPr>
        <w:pStyle w:val="Heading1"/>
        <w:pageBreakBefore/>
      </w:pPr>
      <w:r>
        <w:lastRenderedPageBreak/>
        <w:t>Roles And Visibility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1512A" w14:paraId="42E9FA96" w14:textId="77777777">
        <w:trPr>
          <w:tblHeader/>
        </w:trPr>
        <w:tc>
          <w:tcPr>
            <w:tcW w:w="3312" w:type="dxa"/>
            <w:shd w:val="clear" w:color="auto" w:fill="1F4E78"/>
            <w:vAlign w:val="center"/>
          </w:tcPr>
          <w:p w14:paraId="52BA8A64" w14:textId="77777777" w:rsidR="00B1512A" w:rsidRDefault="00000000">
            <w:pPr>
              <w:spacing w:after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595BF625" w14:textId="77777777" w:rsidR="00B1512A" w:rsidRDefault="00000000">
            <w:pPr>
              <w:spacing w:after="40"/>
            </w:pPr>
            <w:r>
              <w:rPr>
                <w:b/>
                <w:color w:val="FFFFFF"/>
              </w:rPr>
              <w:t>Can do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37FEBEC9" w14:textId="77777777" w:rsidR="00B1512A" w:rsidRDefault="00000000">
            <w:pPr>
              <w:spacing w:after="40"/>
            </w:pPr>
            <w:r>
              <w:rPr>
                <w:b/>
                <w:color w:val="FFFFFF"/>
              </w:rPr>
              <w:t>Must not see</w:t>
            </w:r>
          </w:p>
        </w:tc>
      </w:tr>
      <w:tr w:rsidR="00B1512A" w14:paraId="5697F046" w14:textId="77777777">
        <w:tc>
          <w:tcPr>
            <w:tcW w:w="3312" w:type="dxa"/>
            <w:vAlign w:val="center"/>
          </w:tcPr>
          <w:p w14:paraId="253F36F8" w14:textId="77777777" w:rsidR="00B1512A" w:rsidRDefault="00000000">
            <w:pPr>
              <w:spacing w:after="40"/>
            </w:pPr>
            <w:r>
              <w:rPr>
                <w:color w:val="000000"/>
              </w:rPr>
              <w:t>Tutor</w:t>
            </w:r>
          </w:p>
        </w:tc>
        <w:tc>
          <w:tcPr>
            <w:tcW w:w="3312" w:type="dxa"/>
            <w:vAlign w:val="center"/>
          </w:tcPr>
          <w:p w14:paraId="052C7FD8" w14:textId="77777777" w:rsidR="00B1512A" w:rsidRDefault="00000000">
            <w:pPr>
              <w:spacing w:after="40"/>
            </w:pPr>
            <w:r>
              <w:rPr>
                <w:color w:val="000000"/>
              </w:rPr>
              <w:t>Set up targets, inspect progress, request an AI turn, edit and send a draft, and review the answer lifecycle</w:t>
            </w:r>
          </w:p>
        </w:tc>
        <w:tc>
          <w:tcPr>
            <w:tcW w:w="3312" w:type="dxa"/>
            <w:vAlign w:val="center"/>
          </w:tcPr>
          <w:p w14:paraId="17313A58" w14:textId="77777777" w:rsidR="00B1512A" w:rsidRDefault="00000000">
            <w:pPr>
              <w:spacing w:after="40"/>
            </w:pPr>
            <w:r>
              <w:rPr>
                <w:color w:val="000000"/>
              </w:rPr>
              <w:t>Nothing from the tutor review surface is hidden from the tutor</w:t>
            </w:r>
          </w:p>
        </w:tc>
      </w:tr>
      <w:tr w:rsidR="00B1512A" w14:paraId="440A824F" w14:textId="77777777">
        <w:tc>
          <w:tcPr>
            <w:tcW w:w="3312" w:type="dxa"/>
            <w:shd w:val="clear" w:color="auto" w:fill="F2F6FA"/>
            <w:vAlign w:val="center"/>
          </w:tcPr>
          <w:p w14:paraId="1DE99103" w14:textId="77777777" w:rsidR="00B1512A" w:rsidRDefault="00000000">
            <w:pPr>
              <w:spacing w:after="40"/>
            </w:pPr>
            <w:r>
              <w:rPr>
                <w:color w:val="000000"/>
              </w:rPr>
              <w:t>Learner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46CE2EE" w14:textId="77777777" w:rsidR="00B1512A" w:rsidRDefault="00000000">
            <w:pPr>
              <w:spacing w:after="40"/>
            </w:pPr>
            <w:r>
              <w:rPr>
                <w:color w:val="000000"/>
              </w:rPr>
              <w:t>Read a delivered question, select answers, submit, and review their own answer history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04A78D7" w14:textId="77777777" w:rsidR="00B1512A" w:rsidRDefault="00000000">
            <w:pPr>
              <w:spacing w:after="40"/>
            </w:pPr>
            <w:r>
              <w:rPr>
                <w:color w:val="000000"/>
              </w:rPr>
              <w:t>Correct answer, transfer basis, model rationale, private payloads, and another learner's lifecycle</w:t>
            </w:r>
          </w:p>
        </w:tc>
      </w:tr>
      <w:tr w:rsidR="00B1512A" w14:paraId="611BCC13" w14:textId="77777777">
        <w:tc>
          <w:tcPr>
            <w:tcW w:w="3312" w:type="dxa"/>
            <w:vAlign w:val="center"/>
          </w:tcPr>
          <w:p w14:paraId="6235DF00" w14:textId="77777777" w:rsidR="00B1512A" w:rsidRDefault="00000000">
            <w:pPr>
              <w:spacing w:after="40"/>
            </w:pPr>
            <w:r>
              <w:rPr>
                <w:color w:val="000000"/>
              </w:rPr>
              <w:t>Observer</w:t>
            </w:r>
          </w:p>
        </w:tc>
        <w:tc>
          <w:tcPr>
            <w:tcW w:w="3312" w:type="dxa"/>
            <w:vAlign w:val="center"/>
          </w:tcPr>
          <w:p w14:paraId="47B8E41B" w14:textId="77777777" w:rsidR="00B1512A" w:rsidRDefault="00000000">
            <w:pPr>
              <w:spacing w:after="40"/>
            </w:pPr>
            <w:r>
              <w:rPr>
                <w:color w:val="000000"/>
              </w:rPr>
              <w:t>Read the room according to normal observer permissions</w:t>
            </w:r>
          </w:p>
        </w:tc>
        <w:tc>
          <w:tcPr>
            <w:tcW w:w="3312" w:type="dxa"/>
            <w:vAlign w:val="center"/>
          </w:tcPr>
          <w:p w14:paraId="1B13C93C" w14:textId="77777777" w:rsidR="00B1512A" w:rsidRDefault="00000000">
            <w:pPr>
              <w:spacing w:after="40"/>
            </w:pPr>
            <w:r>
              <w:rPr>
                <w:color w:val="000000"/>
              </w:rPr>
              <w:t>Answer controls and learner-only assessment lifecycle</w:t>
            </w:r>
          </w:p>
        </w:tc>
      </w:tr>
    </w:tbl>
    <w:p w14:paraId="0270E779" w14:textId="77777777" w:rsidR="00B1512A" w:rsidRDefault="00B1512A">
      <w:pPr>
        <w:spacing w:after="40"/>
      </w:pPr>
    </w:p>
    <w:p w14:paraId="406CB605" w14:textId="77777777" w:rsidR="00B1512A" w:rsidRDefault="00000000">
      <w:pPr>
        <w:pStyle w:val="Heading1"/>
      </w:pPr>
      <w:r>
        <w:t>Test Setup</w:t>
      </w:r>
    </w:p>
    <w:p w14:paraId="258FA5FA" w14:textId="77777777" w:rsidR="00B1512A" w:rsidRDefault="00000000">
      <w:r>
        <w:t>Use a room with:</w:t>
      </w:r>
    </w:p>
    <w:p w14:paraId="12DF2F3B" w14:textId="77777777" w:rsidR="00B1512A" w:rsidRDefault="00000000">
      <w:pPr>
        <w:pStyle w:val="ListNumber"/>
      </w:pPr>
      <w:r>
        <w:t xml:space="preserve">A transfer learning enabled room: create a room, save </w:t>
      </w:r>
      <w:r>
        <w:rPr>
          <w:b/>
        </w:rPr>
        <w:t>Enable In-Room Assessment</w:t>
      </w:r>
      <w:r>
        <w:t xml:space="preserve"> in AI settings, and create or load at least one learning target.</w:t>
      </w:r>
    </w:p>
    <w:p w14:paraId="1723A1E2" w14:textId="77777777" w:rsidR="00B1512A" w:rsidRDefault="00000000">
      <w:pPr>
        <w:pStyle w:val="ListNumber"/>
      </w:pPr>
      <w:r>
        <w:t>A tutor account and a separate learner account.</w:t>
      </w:r>
    </w:p>
    <w:p w14:paraId="4D061E76" w14:textId="77777777" w:rsidR="00B1512A" w:rsidRDefault="00000000">
      <w:pPr>
        <w:pStyle w:val="ListNumber"/>
      </w:pPr>
      <w:r>
        <w:t>An approved learner-owned checklist with at least one target, such as “Verify payment requests through a trusted channel.”</w:t>
      </w:r>
    </w:p>
    <w:p w14:paraId="7ECB7A04" w14:textId="77777777" w:rsidR="00B1512A" w:rsidRDefault="00000000">
      <w:pPr>
        <w:pStyle w:val="ListNumber"/>
      </w:pPr>
      <w:r>
        <w:t>A learner message that provides relevant evidence but has not already demonstrated transfer for that target.</w:t>
      </w:r>
    </w:p>
    <w:p w14:paraId="5F14F3E5" w14:textId="77777777" w:rsidR="00B1512A" w:rsidRDefault="00000000">
      <w:pPr>
        <w:pStyle w:val="ListNumber"/>
      </w:pPr>
      <w:r>
        <w:t>AI enabled for the tutor.</w:t>
      </w:r>
    </w:p>
    <w:p w14:paraId="41DD8F8D" w14:textId="77777777" w:rsidR="00B1512A" w:rsidRDefault="00000000">
      <w:r>
        <w:t>For deterministic manual checks, use a target with an obvious changed situation and keep a second browser session open as the learner. Record the room ID, tutor ID, learner ID, checklist item ID, and message IDs in the test evidence.</w:t>
      </w:r>
    </w:p>
    <w:p w14:paraId="6BD8FB9F" w14:textId="77777777" w:rsidR="00B1512A" w:rsidRDefault="00000000">
      <w:pPr>
        <w:pStyle w:val="Heading1"/>
      </w:pPr>
      <w:r>
        <w:t>Core Workflow</w:t>
      </w:r>
    </w:p>
    <w:p w14:paraId="7E39F613" w14:textId="77777777" w:rsidR="00B1512A" w:rsidRDefault="00000000">
      <w:pPr>
        <w:pStyle w:val="Heading2"/>
      </w:pPr>
      <w:r>
        <w:t>QA-TA-01: Set Up Learning Targets</w:t>
      </w:r>
    </w:p>
    <w:p w14:paraId="10A225B9" w14:textId="77777777" w:rsidR="00B1512A" w:rsidRDefault="00000000">
      <w:pPr>
        <w:pStyle w:val="ListNumber"/>
      </w:pPr>
      <w:r>
        <w:t>Open a transfer-enabled room as the tutor.</w:t>
      </w:r>
    </w:p>
    <w:p w14:paraId="378DF68F" w14:textId="77777777" w:rsidR="00B1512A" w:rsidRDefault="00000000">
      <w:pPr>
        <w:pStyle w:val="ListNumber"/>
      </w:pPr>
      <w:r>
        <w:t xml:space="preserve">Open </w:t>
      </w:r>
      <w:r>
        <w:rPr>
          <w:b/>
        </w:rPr>
        <w:t>Learning Progress</w:t>
      </w:r>
      <w:r>
        <w:t>.</w:t>
      </w:r>
    </w:p>
    <w:p w14:paraId="5C38A94F" w14:textId="77777777" w:rsidR="00B1512A" w:rsidRDefault="00000000">
      <w:pPr>
        <w:pStyle w:val="ListNumber"/>
      </w:pPr>
      <w:r>
        <w:t xml:space="preserve">With no active transfer checklist, select </w:t>
      </w:r>
      <w:r>
        <w:rPr>
          <w:b/>
        </w:rPr>
        <w:t>Generate Learning Targets</w:t>
      </w:r>
      <w:r>
        <w:t xml:space="preserve"> or </w:t>
      </w:r>
      <w:r>
        <w:rPr>
          <w:b/>
        </w:rPr>
        <w:t>Enter Manually</w:t>
      </w:r>
      <w:r>
        <w:t>.</w:t>
      </w:r>
    </w:p>
    <w:p w14:paraId="04C421FB" w14:textId="77777777" w:rsidR="00B1512A" w:rsidRDefault="00000000">
      <w:pPr>
        <w:pStyle w:val="ListNumber"/>
      </w:pPr>
      <w:r>
        <w:t>Save at least one detection area or verification step.</w:t>
      </w:r>
    </w:p>
    <w:p w14:paraId="73584B55" w14:textId="77777777" w:rsidR="00B1512A" w:rsidRDefault="00000000">
      <w:pPr>
        <w:pStyle w:val="ListNumber"/>
      </w:pPr>
      <w:r>
        <w:t>Confirm the target appears in the progress panel.</w:t>
      </w:r>
    </w:p>
    <w:p w14:paraId="1D4F0214" w14:textId="77777777" w:rsidR="00B1512A" w:rsidRDefault="00000000">
      <w:r>
        <w:t>Expected result:</w:t>
      </w:r>
    </w:p>
    <w:p w14:paraId="7B0F7907" w14:textId="77777777" w:rsidR="00B1512A" w:rsidRDefault="00000000">
      <w:pPr>
        <w:pStyle w:val="ListBullet"/>
      </w:pPr>
      <w:r>
        <w:t>The tutor can create or edit targets.</w:t>
      </w:r>
    </w:p>
    <w:p w14:paraId="1BA2F17D" w14:textId="77777777" w:rsidR="00B1512A" w:rsidRDefault="00000000">
      <w:pPr>
        <w:pStyle w:val="ListBullet"/>
      </w:pPr>
      <w:r>
        <w:t xml:space="preserve">A learner who joins before setup sees </w:t>
      </w:r>
      <w:r>
        <w:rPr>
          <w:b/>
        </w:rPr>
        <w:t>Waiting for the tutor to set up learning targets.</w:t>
      </w:r>
    </w:p>
    <w:p w14:paraId="55170A1F" w14:textId="77777777" w:rsidR="00B1512A" w:rsidRDefault="00000000">
      <w:pPr>
        <w:pStyle w:val="ListBullet"/>
      </w:pPr>
      <w:r>
        <w:t>The learner has no target-generation or manual-entry controls.</w:t>
      </w:r>
    </w:p>
    <w:p w14:paraId="6FEC2C90" w14:textId="77777777" w:rsidR="00B1512A" w:rsidRDefault="00000000">
      <w:pPr>
        <w:pStyle w:val="ListBullet"/>
      </w:pPr>
      <w:r>
        <w:t>Targets created before the learner joins remain visible and sync when the learner joins.</w:t>
      </w:r>
    </w:p>
    <w:p w14:paraId="52768054" w14:textId="77777777" w:rsidR="00B1512A" w:rsidRDefault="00000000">
      <w:pPr>
        <w:pStyle w:val="Heading2"/>
      </w:pPr>
      <w:r>
        <w:t>QA-TA-02: Prepare A Draft</w:t>
      </w:r>
    </w:p>
    <w:p w14:paraId="272605A3" w14:textId="77777777" w:rsidR="00B1512A" w:rsidRDefault="00000000">
      <w:pPr>
        <w:pStyle w:val="ListNumber"/>
      </w:pPr>
      <w:r>
        <w:t>Send or use learner evidence that is relevant to an approved target.</w:t>
      </w:r>
    </w:p>
    <w:p w14:paraId="78B30000" w14:textId="77777777" w:rsidR="00B1512A" w:rsidRDefault="00000000">
      <w:pPr>
        <w:pStyle w:val="ListNumber"/>
      </w:pPr>
      <w:r>
        <w:t>As the tutor, request the next AI response.</w:t>
      </w:r>
    </w:p>
    <w:p w14:paraId="0613EC46" w14:textId="77777777" w:rsidR="00B1512A" w:rsidRDefault="00000000">
      <w:pPr>
        <w:pStyle w:val="ListNumber"/>
      </w:pPr>
      <w:r>
        <w:t>Wait for the transfer turn to finish preparing.</w:t>
      </w:r>
    </w:p>
    <w:p w14:paraId="455BFF0A" w14:textId="77777777" w:rsidR="00B1512A" w:rsidRDefault="00000000">
      <w:r>
        <w:t>Expected result:</w:t>
      </w:r>
    </w:p>
    <w:p w14:paraId="7553F2A7" w14:textId="77777777" w:rsidR="00B1512A" w:rsidRDefault="00000000">
      <w:pPr>
        <w:pStyle w:val="ListBullet"/>
      </w:pPr>
      <w:r>
        <w:t xml:space="preserve">The tutor sees </w:t>
      </w:r>
      <w:r>
        <w:rPr>
          <w:b/>
        </w:rPr>
        <w:t>Review transfer assessment</w:t>
      </w:r>
      <w:r>
        <w:t xml:space="preserve"> with the target label.</w:t>
      </w:r>
    </w:p>
    <w:p w14:paraId="3090F092" w14:textId="77777777" w:rsidR="00B1512A" w:rsidRDefault="00000000">
      <w:pPr>
        <w:pStyle w:val="ListBullet"/>
      </w:pPr>
      <w:r>
        <w:t>The draft contains a question, answer type, four choices labelled A-D, a correct answer selection, and a learner-safe explanation.</w:t>
      </w:r>
    </w:p>
    <w:p w14:paraId="4369ED47" w14:textId="77777777" w:rsidR="00B1512A" w:rsidRDefault="00000000">
      <w:pPr>
        <w:pStyle w:val="ListBullet"/>
      </w:pPr>
      <w:r>
        <w:t>The room remains usable while the draft is being prepared.</w:t>
      </w:r>
    </w:p>
    <w:p w14:paraId="51C08745" w14:textId="77777777" w:rsidR="00B1512A" w:rsidRDefault="00000000">
      <w:pPr>
        <w:pStyle w:val="ListBullet"/>
      </w:pPr>
      <w:r>
        <w:lastRenderedPageBreak/>
        <w:t>A Guard, protection, correction, feedback, or repair requirement takes precedence over a new assessment.</w:t>
      </w:r>
    </w:p>
    <w:p w14:paraId="62125109" w14:textId="77777777" w:rsidR="00B1512A" w:rsidRDefault="00000000">
      <w:pPr>
        <w:pStyle w:val="Heading2"/>
      </w:pPr>
      <w:r>
        <w:t>QA-TA-03: Review, Edit, And Send</w:t>
      </w:r>
    </w:p>
    <w:p w14:paraId="73BBA07B" w14:textId="77777777" w:rsidR="00B1512A" w:rsidRDefault="00000000">
      <w:pPr>
        <w:pStyle w:val="ListNumber"/>
      </w:pPr>
      <w:r>
        <w:t>Change the question or option text.</w:t>
      </w:r>
    </w:p>
    <w:p w14:paraId="00088334" w14:textId="77777777" w:rsidR="00B1512A" w:rsidRDefault="00000000">
      <w:pPr>
        <w:pStyle w:val="ListNumber"/>
      </w:pPr>
      <w:r>
        <w:t xml:space="preserve">Change </w:t>
      </w:r>
      <w:r>
        <w:rPr>
          <w:b/>
        </w:rPr>
        <w:t>Answer type</w:t>
      </w:r>
      <w:r>
        <w:t xml:space="preserve"> between </w:t>
      </w:r>
      <w:r>
        <w:rPr>
          <w:b/>
        </w:rPr>
        <w:t>Choose one</w:t>
      </w:r>
      <w:r>
        <w:t xml:space="preserve"> and </w:t>
      </w:r>
      <w:r>
        <w:rPr>
          <w:b/>
        </w:rPr>
        <w:t>Select all that apply</w:t>
      </w:r>
      <w:r>
        <w:t>.</w:t>
      </w:r>
    </w:p>
    <w:p w14:paraId="619E0062" w14:textId="77777777" w:rsidR="00B1512A" w:rsidRDefault="00000000">
      <w:pPr>
        <w:pStyle w:val="ListNumber"/>
      </w:pPr>
      <w:r>
        <w:t>Select the correct answer or answers.</w:t>
      </w:r>
    </w:p>
    <w:p w14:paraId="0581AD09" w14:textId="77777777" w:rsidR="00B1512A" w:rsidRDefault="00000000">
      <w:pPr>
        <w:pStyle w:val="ListNumber"/>
      </w:pPr>
      <w:r>
        <w:t xml:space="preserve">Edit </w:t>
      </w:r>
      <w:r>
        <w:rPr>
          <w:b/>
        </w:rPr>
        <w:t>Explanation after a second incorrect answer</w:t>
      </w:r>
      <w:r>
        <w:t>.</w:t>
      </w:r>
    </w:p>
    <w:p w14:paraId="5AD7F5EE" w14:textId="77777777" w:rsidR="00B1512A" w:rsidRDefault="00000000">
      <w:pPr>
        <w:pStyle w:val="ListNumber"/>
      </w:pPr>
      <w:r>
        <w:t xml:space="preserve">Select </w:t>
      </w:r>
      <w:r>
        <w:rPr>
          <w:b/>
        </w:rPr>
        <w:t>Send assessment</w:t>
      </w:r>
      <w:r>
        <w:t>.</w:t>
      </w:r>
    </w:p>
    <w:p w14:paraId="2A028620" w14:textId="77777777" w:rsidR="00B1512A" w:rsidRDefault="00000000">
      <w:r>
        <w:t>Expected result:</w:t>
      </w:r>
    </w:p>
    <w:p w14:paraId="3DE04B39" w14:textId="77777777" w:rsidR="00B1512A" w:rsidRDefault="00000000">
      <w:pPr>
        <w:pStyle w:val="ListBullet"/>
      </w:pPr>
      <w:r>
        <w:t>The editor reports unsaved edits and validates the candidate before sending.</w:t>
      </w:r>
    </w:p>
    <w:p w14:paraId="60B29C20" w14:textId="77777777" w:rsidR="00B1512A" w:rsidRDefault="00000000">
      <w:pPr>
        <w:pStyle w:val="ListBullet"/>
      </w:pPr>
      <w:r>
        <w:t>A single-answer draft allows one correct option; a multiple-answer draft allows more than one.</w:t>
      </w:r>
    </w:p>
    <w:p w14:paraId="3F1C7056" w14:textId="77777777" w:rsidR="00B1512A" w:rsidRDefault="00000000">
      <w:pPr>
        <w:pStyle w:val="ListBullet"/>
      </w:pPr>
      <w:r>
        <w:t>Invalid or incomplete drafts remain in review and are not delivered.</w:t>
      </w:r>
    </w:p>
    <w:p w14:paraId="410E5E9F" w14:textId="77777777" w:rsidR="00B1512A" w:rsidRDefault="00000000">
      <w:pPr>
        <w:pStyle w:val="ListBullet"/>
      </w:pPr>
      <w:r>
        <w:rPr>
          <w:b/>
        </w:rPr>
        <w:t>Discard candidate</w:t>
      </w:r>
      <w:r>
        <w:t xml:space="preserve"> removes the local draft without creating a gradable assessment.</w:t>
      </w:r>
    </w:p>
    <w:p w14:paraId="5F50C942" w14:textId="77777777" w:rsidR="00B1512A" w:rsidRDefault="00000000">
      <w:pPr>
        <w:pStyle w:val="ListBullet"/>
      </w:pPr>
      <w:r>
        <w:t>After a successful send, the tutor sees the assessment message in the room.</w:t>
      </w:r>
    </w:p>
    <w:p w14:paraId="3945DE77" w14:textId="77777777" w:rsidR="00B1512A" w:rsidRDefault="00000000">
      <w:pPr>
        <w:pStyle w:val="Heading2"/>
      </w:pPr>
      <w:r>
        <w:t>QA-TA-04: Verify Public Delivery And Privacy</w:t>
      </w:r>
    </w:p>
    <w:p w14:paraId="48744DE0" w14:textId="77777777" w:rsidR="00B1512A" w:rsidRDefault="00000000">
      <w:pPr>
        <w:pStyle w:val="ListNumber"/>
      </w:pPr>
      <w:r>
        <w:t>View the delivered assessment as the learner.</w:t>
      </w:r>
    </w:p>
    <w:p w14:paraId="30DC71A1" w14:textId="77777777" w:rsidR="00B1512A" w:rsidRDefault="00000000">
      <w:pPr>
        <w:pStyle w:val="ListNumber"/>
      </w:pPr>
      <w:r>
        <w:t>Inspect the message and its expanded/collapsed state.</w:t>
      </w:r>
    </w:p>
    <w:p w14:paraId="13FFEC82" w14:textId="77777777" w:rsidR="00B1512A" w:rsidRDefault="00000000">
      <w:pPr>
        <w:pStyle w:val="ListNumber"/>
      </w:pPr>
      <w:r>
        <w:t>Inspect the same message as the tutor.</w:t>
      </w:r>
    </w:p>
    <w:p w14:paraId="5C20E17C" w14:textId="77777777" w:rsidR="00B1512A" w:rsidRDefault="00000000">
      <w:r>
        <w:t>Expected result:</w:t>
      </w:r>
    </w:p>
    <w:p w14:paraId="74773CF7" w14:textId="77777777" w:rsidR="00B1512A" w:rsidRDefault="00000000">
      <w:pPr>
        <w:pStyle w:val="ListBullet"/>
      </w:pPr>
      <w:r>
        <w:t>The learner sees only the stem, instruction, and four options.</w:t>
      </w:r>
    </w:p>
    <w:p w14:paraId="1D6AD7A7" w14:textId="77777777" w:rsidR="00B1512A" w:rsidRDefault="00000000">
      <w:pPr>
        <w:pStyle w:val="ListBullet"/>
      </w:pPr>
      <w:r>
        <w:t xml:space="preserve">A single-answer question uses radio controls and says </w:t>
      </w:r>
      <w:r>
        <w:rPr>
          <w:b/>
        </w:rPr>
        <w:t>Choose one.</w:t>
      </w:r>
    </w:p>
    <w:p w14:paraId="26DFE82D" w14:textId="77777777" w:rsidR="00B1512A" w:rsidRDefault="00000000">
      <w:pPr>
        <w:pStyle w:val="ListBullet"/>
      </w:pPr>
      <w:r>
        <w:t xml:space="preserve">A multiple-answer question uses checkbox controls and says </w:t>
      </w:r>
      <w:r>
        <w:rPr>
          <w:b/>
        </w:rPr>
        <w:t>Select all that apply.</w:t>
      </w:r>
    </w:p>
    <w:p w14:paraId="76DADD43" w14:textId="77777777" w:rsidR="00B1512A" w:rsidRDefault="00000000">
      <w:pPr>
        <w:pStyle w:val="ListBullet"/>
      </w:pPr>
      <w:r>
        <w:t xml:space="preserve">The learner does not see </w:t>
      </w:r>
      <w:r>
        <w:rPr>
          <w:rFonts w:ascii="Consolas" w:hAnsi="Consolas"/>
          <w:sz w:val="18"/>
        </w:rPr>
        <w:t>correct_option_ids</w:t>
      </w:r>
      <w:r>
        <w:t>, the transfer basis, model rationale, raw provider output, or private payload fields in the rendered message.</w:t>
      </w:r>
    </w:p>
    <w:p w14:paraId="45674827" w14:textId="77777777" w:rsidR="00B1512A" w:rsidRDefault="00000000">
      <w:pPr>
        <w:pStyle w:val="ListBullet"/>
      </w:pPr>
      <w:r>
        <w:t>The tutor can see the review context and answer key.</w:t>
      </w:r>
    </w:p>
    <w:p w14:paraId="2647E0E7" w14:textId="77777777" w:rsidR="00B1512A" w:rsidRDefault="00000000">
      <w:pPr>
        <w:pStyle w:val="ListBullet"/>
      </w:pPr>
      <w:r>
        <w:t xml:space="preserve">The room participation mode remains </w:t>
      </w:r>
      <w:r>
        <w:rPr>
          <w:b/>
        </w:rPr>
        <w:t>tutoring</w:t>
      </w:r>
      <w:r>
        <w:t>; the message itself is marked as an assessment turn.</w:t>
      </w:r>
    </w:p>
    <w:p w14:paraId="2E8BC480" w14:textId="77777777" w:rsidR="00B1512A" w:rsidRDefault="00000000">
      <w:pPr>
        <w:pStyle w:val="Heading2"/>
      </w:pPr>
      <w:r>
        <w:t>QA-TA-05: Correct First Answer</w:t>
      </w:r>
    </w:p>
    <w:p w14:paraId="42FE4063" w14:textId="77777777" w:rsidR="00B1512A" w:rsidRDefault="00000000">
      <w:pPr>
        <w:pStyle w:val="ListNumber"/>
      </w:pPr>
      <w:r>
        <w:t>As the learner, select the correct option.</w:t>
      </w:r>
    </w:p>
    <w:p w14:paraId="2EF8E04C" w14:textId="77777777" w:rsidR="00B1512A" w:rsidRDefault="00000000">
      <w:pPr>
        <w:pStyle w:val="ListNumber"/>
      </w:pPr>
      <w:r>
        <w:t>Submit the answer once.</w:t>
      </w:r>
    </w:p>
    <w:p w14:paraId="1CC17E48" w14:textId="77777777" w:rsidR="00B1512A" w:rsidRDefault="00000000">
      <w:r>
        <w:t>Expected result:</w:t>
      </w:r>
    </w:p>
    <w:p w14:paraId="46164C40" w14:textId="77777777" w:rsidR="00B1512A" w:rsidRDefault="00000000">
      <w:pPr>
        <w:pStyle w:val="ListBullet"/>
      </w:pPr>
      <w:r>
        <w:t xml:space="preserve">The answer is accepted by the selected option ID, including harmless surrounding text such as </w:t>
      </w:r>
      <w:r>
        <w:rPr>
          <w:rFonts w:ascii="Consolas" w:hAnsi="Consolas"/>
          <w:sz w:val="18"/>
        </w:rPr>
        <w:t>B?</w:t>
      </w:r>
      <w:r>
        <w:t>.</w:t>
      </w:r>
    </w:p>
    <w:p w14:paraId="607800A6" w14:textId="77777777" w:rsidR="00B1512A" w:rsidRDefault="00000000">
      <w:pPr>
        <w:pStyle w:val="ListBullet"/>
      </w:pPr>
      <w:r>
        <w:t xml:space="preserve">The learner sees </w:t>
      </w:r>
      <w:r>
        <w:rPr>
          <w:b/>
        </w:rPr>
        <w:t>Correct.</w:t>
      </w:r>
    </w:p>
    <w:p w14:paraId="76BDD27E" w14:textId="77777777" w:rsidR="00B1512A" w:rsidRDefault="00000000">
      <w:pPr>
        <w:pStyle w:val="ListBullet"/>
      </w:pPr>
      <w:r>
        <w:t>The assessment resolves once and controls become unavailable.</w:t>
      </w:r>
    </w:p>
    <w:p w14:paraId="6B412514" w14:textId="77777777" w:rsidR="00B1512A" w:rsidRDefault="00000000">
      <w:pPr>
        <w:pStyle w:val="ListBullet"/>
      </w:pPr>
      <w:r>
        <w:t xml:space="preserve">The target progresses to </w:t>
      </w:r>
      <w:r>
        <w:rPr>
          <w:rFonts w:ascii="Consolas" w:hAnsi="Consolas"/>
          <w:sz w:val="18"/>
        </w:rPr>
        <w:t>covered / good</w:t>
      </w:r>
      <w:r>
        <w:t xml:space="preserve"> when the assessment is the qualifying evidence.</w:t>
      </w:r>
    </w:p>
    <w:p w14:paraId="3D387377" w14:textId="77777777" w:rsidR="00B1512A" w:rsidRDefault="00000000">
      <w:pPr>
        <w:pStyle w:val="ListBullet"/>
      </w:pPr>
      <w:r>
        <w:t>Replaying the same answer does not create another grade or attempt.</w:t>
      </w:r>
    </w:p>
    <w:p w14:paraId="39B2782B" w14:textId="77777777" w:rsidR="00B1512A" w:rsidRDefault="00000000">
      <w:pPr>
        <w:pStyle w:val="Heading2"/>
      </w:pPr>
      <w:r>
        <w:t>QA-TA-06: Incorrect First Answer And Retry</w:t>
      </w:r>
    </w:p>
    <w:p w14:paraId="0EB8DE98" w14:textId="77777777" w:rsidR="00B1512A" w:rsidRDefault="00000000">
      <w:pPr>
        <w:pStyle w:val="ListNumber"/>
      </w:pPr>
      <w:r>
        <w:t>Start a new delivered single-answer assessment with two attempts available.</w:t>
      </w:r>
    </w:p>
    <w:p w14:paraId="65401FF1" w14:textId="77777777" w:rsidR="00B1512A" w:rsidRDefault="00000000">
      <w:pPr>
        <w:pStyle w:val="ListNumber"/>
      </w:pPr>
      <w:r>
        <w:t>Submit an incorrect option first.</w:t>
      </w:r>
    </w:p>
    <w:p w14:paraId="68165FA1" w14:textId="77777777" w:rsidR="00B1512A" w:rsidRDefault="00000000">
      <w:r>
        <w:t>Expected result:</w:t>
      </w:r>
    </w:p>
    <w:p w14:paraId="3D5F7FBA" w14:textId="77777777" w:rsidR="00B1512A" w:rsidRDefault="00000000">
      <w:pPr>
        <w:pStyle w:val="ListBullet"/>
      </w:pPr>
      <w:r>
        <w:t xml:space="preserve">The learner sees </w:t>
      </w:r>
      <w:r>
        <w:rPr>
          <w:b/>
        </w:rPr>
        <w:t>Incorrect. 1 attempt remaining.</w:t>
      </w:r>
    </w:p>
    <w:p w14:paraId="13B3CD0D" w14:textId="77777777" w:rsidR="00B1512A" w:rsidRDefault="00000000">
      <w:pPr>
        <w:pStyle w:val="ListBullet"/>
      </w:pPr>
      <w:r>
        <w:t>The assessment remains open for one more valid selection.</w:t>
      </w:r>
    </w:p>
    <w:p w14:paraId="73CE3453" w14:textId="77777777" w:rsidR="00B1512A" w:rsidRDefault="00000000">
      <w:pPr>
        <w:pStyle w:val="ListBullet"/>
      </w:pPr>
      <w:r>
        <w:t xml:space="preserve">Progress remains </w:t>
      </w:r>
      <w:r>
        <w:rPr>
          <w:rFonts w:ascii="Consolas" w:hAnsi="Consolas"/>
          <w:sz w:val="18"/>
        </w:rPr>
        <w:t>partially_covered / basic</w:t>
      </w:r>
      <w:r>
        <w:t>.</w:t>
      </w:r>
    </w:p>
    <w:p w14:paraId="48BA54BB" w14:textId="77777777" w:rsidR="00B1512A" w:rsidRDefault="00000000">
      <w:pPr>
        <w:pStyle w:val="ListBullet"/>
      </w:pPr>
      <w:r>
        <w:t>The answer key and terminal explanation are not disclosed.</w:t>
      </w:r>
    </w:p>
    <w:p w14:paraId="2F515816" w14:textId="77777777" w:rsidR="00B1512A" w:rsidRDefault="00000000">
      <w:pPr>
        <w:pStyle w:val="Heading2"/>
      </w:pPr>
      <w:r>
        <w:lastRenderedPageBreak/>
        <w:t>QA-TA-07: Correct Second Answer</w:t>
      </w:r>
    </w:p>
    <w:p w14:paraId="5EAD08C6" w14:textId="77777777" w:rsidR="00B1512A" w:rsidRDefault="00000000">
      <w:pPr>
        <w:pStyle w:val="ListNumber"/>
      </w:pPr>
      <w:r>
        <w:t>Submit the correct option as the second valid selection.</w:t>
      </w:r>
    </w:p>
    <w:p w14:paraId="2F368A65" w14:textId="77777777" w:rsidR="00B1512A" w:rsidRDefault="00000000">
      <w:r>
        <w:t>Expected result:</w:t>
      </w:r>
    </w:p>
    <w:p w14:paraId="5A67FED6" w14:textId="77777777" w:rsidR="00B1512A" w:rsidRDefault="00000000">
      <w:pPr>
        <w:pStyle w:val="ListBullet"/>
      </w:pPr>
      <w:r>
        <w:t xml:space="preserve">The learner sees </w:t>
      </w:r>
      <w:r>
        <w:rPr>
          <w:b/>
        </w:rPr>
        <w:t>Correct.</w:t>
      </w:r>
    </w:p>
    <w:p w14:paraId="62A82FC8" w14:textId="77777777" w:rsidR="00B1512A" w:rsidRDefault="00000000">
      <w:pPr>
        <w:pStyle w:val="ListBullet"/>
      </w:pPr>
      <w:r>
        <w:t>The assessment becomes terminal with no attempts remaining.</w:t>
      </w:r>
    </w:p>
    <w:p w14:paraId="693DF5E7" w14:textId="77777777" w:rsidR="00B1512A" w:rsidRDefault="00000000">
      <w:pPr>
        <w:pStyle w:val="ListBullet"/>
      </w:pPr>
      <w:r>
        <w:t xml:space="preserve">Progress becomes </w:t>
      </w:r>
      <w:r>
        <w:rPr>
          <w:rFonts w:ascii="Consolas" w:hAnsi="Consolas"/>
          <w:sz w:val="18"/>
        </w:rPr>
        <w:t>covered / good</w:t>
      </w:r>
      <w:r>
        <w:t>.</w:t>
      </w:r>
    </w:p>
    <w:p w14:paraId="090F8E7D" w14:textId="77777777" w:rsidR="00B1512A" w:rsidRDefault="00000000">
      <w:pPr>
        <w:pStyle w:val="ListBullet"/>
      </w:pPr>
      <w:r>
        <w:t>The pass transition is applied once, even if the request is replayed.</w:t>
      </w:r>
    </w:p>
    <w:p w14:paraId="34DA16A5" w14:textId="77777777" w:rsidR="00B1512A" w:rsidRDefault="00000000">
      <w:pPr>
        <w:pStyle w:val="Heading2"/>
      </w:pPr>
      <w:r>
        <w:t>QA-TA-08: Two Incorrect Answers</w:t>
      </w:r>
    </w:p>
    <w:p w14:paraId="2DA38B7D" w14:textId="77777777" w:rsidR="00B1512A" w:rsidRDefault="00000000">
      <w:pPr>
        <w:pStyle w:val="ListNumber"/>
      </w:pPr>
      <w:r>
        <w:t>Start a new delivered single-answer assessment with two attempts available.</w:t>
      </w:r>
    </w:p>
    <w:p w14:paraId="762B0230" w14:textId="77777777" w:rsidR="00B1512A" w:rsidRDefault="00000000">
      <w:pPr>
        <w:pStyle w:val="ListNumber"/>
      </w:pPr>
      <w:r>
        <w:t>Submit two different incorrect options.</w:t>
      </w:r>
    </w:p>
    <w:p w14:paraId="6AFFEC16" w14:textId="77777777" w:rsidR="00B1512A" w:rsidRDefault="00000000">
      <w:r>
        <w:t>Expected result:</w:t>
      </w:r>
    </w:p>
    <w:p w14:paraId="7711038C" w14:textId="77777777" w:rsidR="00B1512A" w:rsidRDefault="00000000">
      <w:pPr>
        <w:pStyle w:val="ListBullet"/>
      </w:pPr>
      <w:r>
        <w:t>The assessment becomes terminal with no attempts remaining.</w:t>
      </w:r>
    </w:p>
    <w:p w14:paraId="62C1FFED" w14:textId="77777777" w:rsidR="00B1512A" w:rsidRDefault="00000000">
      <w:pPr>
        <w:pStyle w:val="ListBullet"/>
      </w:pPr>
      <w:r>
        <w:t xml:space="preserve">Progress becomes </w:t>
      </w:r>
      <w:r>
        <w:rPr>
          <w:rFonts w:ascii="Consolas" w:hAnsi="Consolas"/>
          <w:sz w:val="18"/>
        </w:rPr>
        <w:t>needs_review / basic</w:t>
      </w:r>
      <w:r>
        <w:t>.</w:t>
      </w:r>
    </w:p>
    <w:p w14:paraId="478420DB" w14:textId="77777777" w:rsidR="00B1512A" w:rsidRDefault="00000000">
      <w:pPr>
        <w:pStyle w:val="ListBullet"/>
      </w:pPr>
      <w:r>
        <w:t>The learner receives the correct option and the learner-safe explanation.</w:t>
      </w:r>
    </w:p>
    <w:p w14:paraId="32ED51C5" w14:textId="77777777" w:rsidR="00B1512A" w:rsidRDefault="00000000">
      <w:pPr>
        <w:pStyle w:val="ListBullet"/>
      </w:pPr>
      <w:r>
        <w:t>A third answer cannot be submitted or graded.</w:t>
      </w:r>
    </w:p>
    <w:p w14:paraId="5566AEBC" w14:textId="77777777" w:rsidR="00B1512A" w:rsidRDefault="00000000">
      <w:pPr>
        <w:pStyle w:val="ListBullet"/>
      </w:pPr>
      <w:r>
        <w:t>The failure transition is applied once.</w:t>
      </w:r>
    </w:p>
    <w:p w14:paraId="5F4A36AA" w14:textId="77777777" w:rsidR="00B1512A" w:rsidRDefault="00000000">
      <w:pPr>
        <w:pStyle w:val="Heading2"/>
      </w:pPr>
      <w:r>
        <w:t>QA-TA-09: Multiple Answers, Ambiguity, And Assistance</w:t>
      </w:r>
    </w:p>
    <w:p w14:paraId="3D2005D4" w14:textId="77777777" w:rsidR="00B1512A" w:rsidRDefault="00000000">
      <w:pPr>
        <w:pStyle w:val="ListNumber"/>
      </w:pPr>
      <w:r>
        <w:t>Deliver a multiple-answer assessment with two correct options.</w:t>
      </w:r>
    </w:p>
    <w:p w14:paraId="108C6957" w14:textId="77777777" w:rsidR="00B1512A" w:rsidRDefault="00000000">
      <w:pPr>
        <w:pStyle w:val="ListNumber"/>
      </w:pPr>
      <w:r>
        <w:t>Submit an ambiguous response such as “B or D” rather than selecting the controls.</w:t>
      </w:r>
    </w:p>
    <w:p w14:paraId="75B1E17B" w14:textId="77777777" w:rsidR="00B1512A" w:rsidRDefault="00000000">
      <w:pPr>
        <w:pStyle w:val="ListNumber"/>
      </w:pPr>
      <w:r>
        <w:t>Separately test a response that is assisted by content revealing the answer.</w:t>
      </w:r>
    </w:p>
    <w:p w14:paraId="44241256" w14:textId="77777777" w:rsidR="00B1512A" w:rsidRDefault="00000000">
      <w:r>
        <w:t>Expected result:</w:t>
      </w:r>
    </w:p>
    <w:p w14:paraId="36E0413D" w14:textId="77777777" w:rsidR="00B1512A" w:rsidRDefault="00000000">
      <w:pPr>
        <w:pStyle w:val="ListBullet"/>
      </w:pPr>
      <w:r>
        <w:t>Ambiguous format remains unresolved and the tutor may ask the learner to use the displayed options.</w:t>
      </w:r>
    </w:p>
    <w:p w14:paraId="54338C63" w14:textId="77777777" w:rsidR="00B1512A" w:rsidRDefault="00000000">
      <w:pPr>
        <w:pStyle w:val="ListBullet"/>
      </w:pPr>
      <w:r>
        <w:t>Assisted content cancels the assessment without issuing a failing grade.</w:t>
      </w:r>
    </w:p>
    <w:p w14:paraId="589D99E4" w14:textId="77777777" w:rsidR="00B1512A" w:rsidRDefault="00000000">
      <w:pPr>
        <w:pStyle w:val="ListBullet"/>
      </w:pPr>
      <w:r>
        <w:t>Neither case should create a false pass or false failure.</w:t>
      </w:r>
    </w:p>
    <w:p w14:paraId="31259732" w14:textId="77777777" w:rsidR="00B1512A" w:rsidRDefault="00000000">
      <w:pPr>
        <w:pStyle w:val="Heading2"/>
      </w:pPr>
      <w:r>
        <w:t>QA-TA-10: Reload And Duplicate Tabs</w:t>
      </w:r>
    </w:p>
    <w:p w14:paraId="0A262B10" w14:textId="77777777" w:rsidR="00B1512A" w:rsidRDefault="00000000">
      <w:pPr>
        <w:pStyle w:val="ListNumber"/>
      </w:pPr>
      <w:r>
        <w:t>Deliver an assessment and submit one incorrect answer.</w:t>
      </w:r>
    </w:p>
    <w:p w14:paraId="754ECCBE" w14:textId="77777777" w:rsidR="00B1512A" w:rsidRDefault="00000000">
      <w:pPr>
        <w:pStyle w:val="ListNumber"/>
      </w:pPr>
      <w:r>
        <w:t>Reload the room and open the same room in a second tab.</w:t>
      </w:r>
    </w:p>
    <w:p w14:paraId="6B117D3F" w14:textId="77777777" w:rsidR="00B1512A" w:rsidRDefault="00000000">
      <w:pPr>
        <w:pStyle w:val="ListNumber"/>
      </w:pPr>
      <w:r>
        <w:t>Replay the first answer from one or both tabs.</w:t>
      </w:r>
    </w:p>
    <w:p w14:paraId="18FECD34" w14:textId="77777777" w:rsidR="00B1512A" w:rsidRDefault="00000000">
      <w:r>
        <w:t>Expected result:</w:t>
      </w:r>
    </w:p>
    <w:p w14:paraId="02130C5A" w14:textId="77777777" w:rsidR="00B1512A" w:rsidRDefault="00000000">
      <w:pPr>
        <w:pStyle w:val="ListBullet"/>
      </w:pPr>
      <w:r>
        <w:t>Both views show the same persisted attempt count and lifecycle.</w:t>
      </w:r>
    </w:p>
    <w:p w14:paraId="2FCD7E9C" w14:textId="77777777" w:rsidR="00B1512A" w:rsidRDefault="00000000">
      <w:pPr>
        <w:pStyle w:val="ListBullet"/>
      </w:pPr>
      <w:r>
        <w:t>The accepted attempt count stays at one.</w:t>
      </w:r>
    </w:p>
    <w:p w14:paraId="797EFD10" w14:textId="77777777" w:rsidR="00B1512A" w:rsidRDefault="00000000">
      <w:pPr>
        <w:pStyle w:val="ListBullet"/>
      </w:pPr>
      <w:r>
        <w:t>The replay is treated as a duplicate and does not consume another attempt or create another grade.</w:t>
      </w:r>
    </w:p>
    <w:p w14:paraId="17BF5037" w14:textId="77777777" w:rsidR="00B1512A" w:rsidRDefault="00000000">
      <w:pPr>
        <w:pStyle w:val="Heading2"/>
      </w:pPr>
      <w:r>
        <w:t>QA-TA-11: Feedback Before Another Assessment</w:t>
      </w:r>
    </w:p>
    <w:p w14:paraId="21751C22" w14:textId="77777777" w:rsidR="00B1512A" w:rsidRDefault="00000000">
      <w:pPr>
        <w:pStyle w:val="ListNumber"/>
      </w:pPr>
      <w:r>
        <w:t>Resolve an assessment by passing or failing it.</w:t>
      </w:r>
    </w:p>
    <w:p w14:paraId="24C50923" w14:textId="77777777" w:rsidR="00B1512A" w:rsidRDefault="00000000">
      <w:pPr>
        <w:pStyle w:val="ListNumber"/>
      </w:pPr>
      <w:r>
        <w:t>Ask the tutor AI for the next response.</w:t>
      </w:r>
    </w:p>
    <w:p w14:paraId="35FC53D0" w14:textId="77777777" w:rsidR="00B1512A" w:rsidRDefault="00000000">
      <w:r>
        <w:t>Expected result:</w:t>
      </w:r>
    </w:p>
    <w:p w14:paraId="2C283312" w14:textId="77777777" w:rsidR="00B1512A" w:rsidRDefault="00000000">
      <w:pPr>
        <w:pStyle w:val="ListBullet"/>
      </w:pPr>
      <w:r>
        <w:t>The next response is tutoring feedback or an independently required Guard response.</w:t>
      </w:r>
    </w:p>
    <w:p w14:paraId="1D3C1195" w14:textId="77777777" w:rsidR="00B1512A" w:rsidRDefault="00000000">
      <w:pPr>
        <w:pStyle w:val="ListBullet"/>
      </w:pPr>
      <w:r>
        <w:t>It contains no new assessment payload.</w:t>
      </w:r>
    </w:p>
    <w:p w14:paraId="247B4504" w14:textId="77777777" w:rsidR="00B1512A" w:rsidRDefault="00000000">
      <w:pPr>
        <w:pStyle w:val="ListBullet"/>
      </w:pPr>
      <w:r>
        <w:t>A new assessment is not eligible until the feedback turn is delivered.</w:t>
      </w:r>
    </w:p>
    <w:p w14:paraId="281373A9" w14:textId="77777777" w:rsidR="00B1512A" w:rsidRDefault="00000000">
      <w:pPr>
        <w:pStyle w:val="Heading2"/>
      </w:pPr>
      <w:r>
        <w:t>QA-TA-12: Guard And Correction Precedence</w:t>
      </w:r>
    </w:p>
    <w:p w14:paraId="0D48DFA2" w14:textId="77777777" w:rsidR="00B1512A" w:rsidRDefault="00000000">
      <w:pPr>
        <w:pStyle w:val="ListNumber"/>
      </w:pPr>
      <w:r>
        <w:t>Put the learner in an imminent unsafe action, such as opening a suspicious link.</w:t>
      </w:r>
    </w:p>
    <w:p w14:paraId="3FB7F709" w14:textId="77777777" w:rsidR="00B1512A" w:rsidRDefault="00000000">
      <w:pPr>
        <w:pStyle w:val="ListNumber"/>
      </w:pPr>
      <w:r>
        <w:lastRenderedPageBreak/>
        <w:t>Ask the tutor AI for the next response.</w:t>
      </w:r>
    </w:p>
    <w:p w14:paraId="0F8CDC0E" w14:textId="77777777" w:rsidR="00B1512A" w:rsidRDefault="00000000">
      <w:r>
        <w:t>Expected result:</w:t>
      </w:r>
    </w:p>
    <w:p w14:paraId="29E2B903" w14:textId="77777777" w:rsidR="00B1512A" w:rsidRDefault="00000000">
      <w:pPr>
        <w:pStyle w:val="ListBullet"/>
      </w:pPr>
      <w:r>
        <w:t>The tutor protects or corrects the learner first.</w:t>
      </w:r>
    </w:p>
    <w:p w14:paraId="79E07D35" w14:textId="77777777" w:rsidR="00B1512A" w:rsidRDefault="00000000">
      <w:pPr>
        <w:pStyle w:val="ListBullet"/>
      </w:pPr>
      <w:r>
        <w:t>The first response is not a transfer assessment.</w:t>
      </w:r>
    </w:p>
    <w:p w14:paraId="34304148" w14:textId="77777777" w:rsidR="00B1512A" w:rsidRDefault="00000000">
      <w:pPr>
        <w:pStyle w:val="ListBullet"/>
      </w:pPr>
      <w:r>
        <w:t>Learning progression is locked while Guard mode is active, but corrective messages remain available.</w:t>
      </w:r>
    </w:p>
    <w:p w14:paraId="3A4537B4" w14:textId="77777777" w:rsidR="00B1512A" w:rsidRDefault="00000000">
      <w:pPr>
        <w:pStyle w:val="ListBullet"/>
      </w:pPr>
      <w:r>
        <w:t>A later assessment can be considered only after the Guard or repair requirement is cleared.</w:t>
      </w:r>
    </w:p>
    <w:p w14:paraId="0C76D859" w14:textId="77777777" w:rsidR="00B1512A" w:rsidRDefault="00000000">
      <w:pPr>
        <w:pStyle w:val="Heading2"/>
      </w:pPr>
      <w:r>
        <w:t>QA-TA-13: Progress Reopen And Manual Tutor Edits</w:t>
      </w:r>
    </w:p>
    <w:p w14:paraId="46568DA5" w14:textId="77777777" w:rsidR="00B1512A" w:rsidRDefault="00000000">
      <w:pPr>
        <w:pStyle w:val="ListNumber"/>
      </w:pPr>
      <w:r>
        <w:t xml:space="preserve">Confirm a target is </w:t>
      </w:r>
      <w:r>
        <w:rPr>
          <w:rFonts w:ascii="Consolas" w:hAnsi="Consolas"/>
          <w:sz w:val="18"/>
        </w:rPr>
        <w:t>covered / good</w:t>
      </w:r>
      <w:r>
        <w:t xml:space="preserve"> through evidence or a passed assessment.</w:t>
      </w:r>
    </w:p>
    <w:p w14:paraId="0184DF71" w14:textId="77777777" w:rsidR="00B1512A" w:rsidRDefault="00000000">
      <w:pPr>
        <w:pStyle w:val="ListNumber"/>
      </w:pPr>
      <w:r>
        <w:t>Send later learner evidence that genuinely contradicts the target.</w:t>
      </w:r>
    </w:p>
    <w:p w14:paraId="617CA620" w14:textId="77777777" w:rsidR="00B1512A" w:rsidRDefault="00000000">
      <w:pPr>
        <w:pStyle w:val="ListNumber"/>
      </w:pPr>
      <w:r>
        <w:t xml:space="preserve">Review the </w:t>
      </w:r>
      <w:r>
        <w:rPr>
          <w:b/>
        </w:rPr>
        <w:t>Learning Progress</w:t>
      </w:r>
      <w:r>
        <w:t xml:space="preserve"> panel as the tutor.</w:t>
      </w:r>
    </w:p>
    <w:p w14:paraId="05FDFCAF" w14:textId="77777777" w:rsidR="00B1512A" w:rsidRDefault="00000000">
      <w:r>
        <w:t>Expected result:</w:t>
      </w:r>
    </w:p>
    <w:p w14:paraId="7BD38975" w14:textId="77777777" w:rsidR="00B1512A" w:rsidRDefault="00000000">
      <w:pPr>
        <w:pStyle w:val="ListBullet"/>
      </w:pPr>
      <w:r>
        <w:t xml:space="preserve">Contradictory evidence reopens the target as </w:t>
      </w:r>
      <w:r>
        <w:rPr>
          <w:rFonts w:ascii="Consolas" w:hAnsi="Consolas"/>
          <w:sz w:val="18"/>
        </w:rPr>
        <w:t>needs_review / basic</w:t>
      </w:r>
      <w:r>
        <w:t>.</w:t>
      </w:r>
    </w:p>
    <w:p w14:paraId="7D4D3D12" w14:textId="77777777" w:rsidR="00B1512A" w:rsidRDefault="00000000">
      <w:pPr>
        <w:pStyle w:val="ListBullet"/>
      </w:pPr>
      <w:r>
        <w:t>The tutor can edit status, understanding level, priority, target text, and notes through the checklist panel.</w:t>
      </w:r>
    </w:p>
    <w:p w14:paraId="172CC737" w14:textId="77777777" w:rsidR="00B1512A" w:rsidRDefault="00000000">
      <w:pPr>
        <w:pStyle w:val="ListBullet"/>
      </w:pPr>
      <w:r>
        <w:t>A covered target is not routinely reassessed without new contradictory evidence.</w:t>
      </w:r>
    </w:p>
    <w:p w14:paraId="2BE33D35" w14:textId="77777777" w:rsidR="00B1512A" w:rsidRDefault="00000000">
      <w:pPr>
        <w:pStyle w:val="Heading1"/>
      </w:pPr>
      <w:r>
        <w:t>Failure And Recovery Checks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B1512A" w14:paraId="2A42F3EA" w14:textId="77777777">
        <w:trPr>
          <w:tblHeader/>
        </w:trPr>
        <w:tc>
          <w:tcPr>
            <w:tcW w:w="4968" w:type="dxa"/>
            <w:shd w:val="clear" w:color="auto" w:fill="1F4E78"/>
            <w:vAlign w:val="center"/>
          </w:tcPr>
          <w:p w14:paraId="47AFE4E2" w14:textId="77777777" w:rsidR="00B1512A" w:rsidRDefault="00000000">
            <w:pPr>
              <w:spacing w:after="40"/>
            </w:pPr>
            <w:r>
              <w:rPr>
                <w:b/>
                <w:color w:val="FFFFFF"/>
              </w:rPr>
              <w:t>Condition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41EC88A5" w14:textId="77777777" w:rsidR="00B1512A" w:rsidRDefault="00000000">
            <w:pPr>
              <w:spacing w:after="40"/>
            </w:pPr>
            <w:r>
              <w:rPr>
                <w:b/>
                <w:color w:val="FFFFFF"/>
              </w:rPr>
              <w:t>Expected behavior</w:t>
            </w:r>
          </w:p>
        </w:tc>
      </w:tr>
      <w:tr w:rsidR="00B1512A" w14:paraId="09BB8138" w14:textId="77777777">
        <w:tc>
          <w:tcPr>
            <w:tcW w:w="4968" w:type="dxa"/>
            <w:vAlign w:val="center"/>
          </w:tcPr>
          <w:p w14:paraId="659426E8" w14:textId="77777777" w:rsidR="00B1512A" w:rsidRDefault="00000000">
            <w:pPr>
              <w:spacing w:after="40"/>
            </w:pPr>
            <w:r>
              <w:rPr>
                <w:color w:val="000000"/>
              </w:rPr>
              <w:t>No approved learning targets</w:t>
            </w:r>
          </w:p>
        </w:tc>
        <w:tc>
          <w:tcPr>
            <w:tcW w:w="4968" w:type="dxa"/>
            <w:vAlign w:val="center"/>
          </w:tcPr>
          <w:p w14:paraId="7FA57662" w14:textId="77777777" w:rsidR="00B1512A" w:rsidRDefault="00000000">
            <w:pPr>
              <w:spacing w:after="40"/>
            </w:pPr>
            <w:r>
              <w:rPr>
                <w:color w:val="000000"/>
              </w:rPr>
              <w:t>Tutor sees setup controls; learner waits; no assessment is prepared.</w:t>
            </w:r>
          </w:p>
        </w:tc>
      </w:tr>
      <w:tr w:rsidR="00B1512A" w14:paraId="5A9BB873" w14:textId="77777777">
        <w:tc>
          <w:tcPr>
            <w:tcW w:w="4968" w:type="dxa"/>
            <w:shd w:val="clear" w:color="auto" w:fill="F2F6FA"/>
            <w:vAlign w:val="center"/>
          </w:tcPr>
          <w:p w14:paraId="7958FF4E" w14:textId="77777777" w:rsidR="00B1512A" w:rsidRDefault="00000000">
            <w:pPr>
              <w:spacing w:after="40"/>
            </w:pPr>
            <w:r>
              <w:rPr>
                <w:color w:val="000000"/>
              </w:rPr>
              <w:t>Assessment preparation is unavailable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66475BDA" w14:textId="77777777" w:rsidR="00B1512A" w:rsidRDefault="00000000">
            <w:pPr>
              <w:spacing w:after="40"/>
            </w:pPr>
            <w:r>
              <w:rPr>
                <w:color w:val="000000"/>
              </w:rPr>
              <w:t>Tutor sees an unavailable or retryable status; no partial assessment is delivered.</w:t>
            </w:r>
          </w:p>
        </w:tc>
      </w:tr>
      <w:tr w:rsidR="00B1512A" w14:paraId="59296A52" w14:textId="77777777">
        <w:tc>
          <w:tcPr>
            <w:tcW w:w="4968" w:type="dxa"/>
            <w:vAlign w:val="center"/>
          </w:tcPr>
          <w:p w14:paraId="22FFF017" w14:textId="77777777" w:rsidR="00B1512A" w:rsidRDefault="00000000">
            <w:pPr>
              <w:spacing w:after="40"/>
            </w:pPr>
            <w:r>
              <w:rPr>
                <w:color w:val="000000"/>
              </w:rPr>
              <w:t>Candidate is stale after room state changes</w:t>
            </w:r>
          </w:p>
        </w:tc>
        <w:tc>
          <w:tcPr>
            <w:tcW w:w="4968" w:type="dxa"/>
            <w:vAlign w:val="center"/>
          </w:tcPr>
          <w:p w14:paraId="4FAA73CD" w14:textId="77777777" w:rsidR="00B1512A" w:rsidRDefault="00000000">
            <w:pPr>
              <w:spacing w:after="40"/>
            </w:pPr>
            <w:r>
              <w:rPr>
                <w:color w:val="000000"/>
              </w:rPr>
              <w:t>Send is rejected as no longer current; the tutor must refresh or generate a new candidate.</w:t>
            </w:r>
          </w:p>
        </w:tc>
      </w:tr>
      <w:tr w:rsidR="00B1512A" w14:paraId="2B5D9831" w14:textId="77777777">
        <w:tc>
          <w:tcPr>
            <w:tcW w:w="4968" w:type="dxa"/>
            <w:shd w:val="clear" w:color="auto" w:fill="F2F6FA"/>
            <w:vAlign w:val="center"/>
          </w:tcPr>
          <w:p w14:paraId="24E0A661" w14:textId="77777777" w:rsidR="00B1512A" w:rsidRDefault="00000000">
            <w:pPr>
              <w:spacing w:after="40"/>
            </w:pPr>
            <w:r>
              <w:rPr>
                <w:color w:val="000000"/>
              </w:rPr>
              <w:t>Candidate fails validation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595BA1DE" w14:textId="77777777" w:rsidR="00B1512A" w:rsidRDefault="00000000">
            <w:pPr>
              <w:spacing w:after="40"/>
            </w:pPr>
            <w:r>
              <w:rPr>
                <w:color w:val="000000"/>
              </w:rPr>
              <w:t>The review editor shows a validation error and keeps the draft unsent.</w:t>
            </w:r>
          </w:p>
        </w:tc>
      </w:tr>
      <w:tr w:rsidR="00B1512A" w14:paraId="4364241F" w14:textId="77777777">
        <w:tc>
          <w:tcPr>
            <w:tcW w:w="4968" w:type="dxa"/>
            <w:vAlign w:val="center"/>
          </w:tcPr>
          <w:p w14:paraId="40A461C6" w14:textId="77777777" w:rsidR="00B1512A" w:rsidRDefault="00000000">
            <w:pPr>
              <w:spacing w:after="40"/>
            </w:pPr>
            <w:r>
              <w:rPr>
                <w:color w:val="000000"/>
              </w:rPr>
              <w:t>Assessment API request is retryable</w:t>
            </w:r>
          </w:p>
        </w:tc>
        <w:tc>
          <w:tcPr>
            <w:tcW w:w="4968" w:type="dxa"/>
            <w:vAlign w:val="center"/>
          </w:tcPr>
          <w:p w14:paraId="7D47B7D3" w14:textId="77777777" w:rsidR="00B1512A" w:rsidRDefault="00000000">
            <w:pPr>
              <w:spacing w:after="40"/>
            </w:pPr>
            <w:r>
              <w:rPr>
                <w:color w:val="000000"/>
              </w:rPr>
              <w:t>The UI reports that the request can be retried without creating a duplicate delivery.</w:t>
            </w:r>
          </w:p>
        </w:tc>
      </w:tr>
      <w:tr w:rsidR="00B1512A" w14:paraId="32ACC0A8" w14:textId="77777777">
        <w:tc>
          <w:tcPr>
            <w:tcW w:w="4968" w:type="dxa"/>
            <w:shd w:val="clear" w:color="auto" w:fill="F2F6FA"/>
            <w:vAlign w:val="center"/>
          </w:tcPr>
          <w:p w14:paraId="73CA8683" w14:textId="77777777" w:rsidR="00B1512A" w:rsidRDefault="00000000">
            <w:pPr>
              <w:spacing w:after="40"/>
            </w:pPr>
            <w:r>
              <w:rPr>
                <w:color w:val="000000"/>
              </w:rPr>
              <w:t>Learner answer is still processing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3B9733D8" w14:textId="77777777" w:rsidR="00B1512A" w:rsidRDefault="00000000">
            <w:pPr>
              <w:spacing w:after="40"/>
            </w:pPr>
            <w:r>
              <w:rPr>
                <w:color w:val="000000"/>
              </w:rPr>
              <w:t>Controls remain disabled and the learner sees a processing status.</w:t>
            </w:r>
          </w:p>
        </w:tc>
      </w:tr>
      <w:tr w:rsidR="00B1512A" w14:paraId="667D53CA" w14:textId="77777777">
        <w:tc>
          <w:tcPr>
            <w:tcW w:w="4968" w:type="dxa"/>
            <w:vAlign w:val="center"/>
          </w:tcPr>
          <w:p w14:paraId="2867C90C" w14:textId="77777777" w:rsidR="00B1512A" w:rsidRDefault="00000000">
            <w:pPr>
              <w:spacing w:after="40"/>
            </w:pPr>
            <w:r>
              <w:rPr>
                <w:color w:val="000000"/>
              </w:rPr>
              <w:t>Learner answer is rejected</w:t>
            </w:r>
          </w:p>
        </w:tc>
        <w:tc>
          <w:tcPr>
            <w:tcW w:w="4968" w:type="dxa"/>
            <w:vAlign w:val="center"/>
          </w:tcPr>
          <w:p w14:paraId="309886EF" w14:textId="77777777" w:rsidR="00B1512A" w:rsidRDefault="00000000">
            <w:pPr>
              <w:spacing w:after="40"/>
            </w:pPr>
            <w:r>
              <w:rPr>
                <w:color w:val="000000"/>
              </w:rPr>
              <w:t>The learner sees a rejection message and can retry when the format is corrected.</w:t>
            </w:r>
          </w:p>
        </w:tc>
      </w:tr>
      <w:tr w:rsidR="00B1512A" w14:paraId="79A269BD" w14:textId="77777777">
        <w:tc>
          <w:tcPr>
            <w:tcW w:w="4968" w:type="dxa"/>
            <w:shd w:val="clear" w:color="auto" w:fill="F2F6FA"/>
            <w:vAlign w:val="center"/>
          </w:tcPr>
          <w:p w14:paraId="71046BD5" w14:textId="77777777" w:rsidR="00B1512A" w:rsidRDefault="00000000">
            <w:pPr>
              <w:spacing w:after="40"/>
            </w:pPr>
            <w:r>
              <w:rPr>
                <w:color w:val="000000"/>
              </w:rPr>
              <w:t>Network or realtime reconnect</w:t>
            </w:r>
          </w:p>
        </w:tc>
        <w:tc>
          <w:tcPr>
            <w:tcW w:w="4968" w:type="dxa"/>
            <w:shd w:val="clear" w:color="auto" w:fill="F2F6FA"/>
            <w:vAlign w:val="center"/>
          </w:tcPr>
          <w:p w14:paraId="51A9C975" w14:textId="77777777" w:rsidR="00B1512A" w:rsidRDefault="00000000">
            <w:pPr>
              <w:spacing w:after="40"/>
            </w:pPr>
            <w:r>
              <w:rPr>
                <w:color w:val="000000"/>
              </w:rPr>
              <w:t>Reloading the room restores persisted questions, answer history, attempt count, and lifecycle.</w:t>
            </w:r>
          </w:p>
        </w:tc>
      </w:tr>
    </w:tbl>
    <w:p w14:paraId="66BF6880" w14:textId="77777777" w:rsidR="00B1512A" w:rsidRDefault="00B1512A">
      <w:pPr>
        <w:spacing w:after="40"/>
      </w:pPr>
    </w:p>
    <w:p w14:paraId="5818E578" w14:textId="77777777" w:rsidR="00B1512A" w:rsidRDefault="00000000">
      <w:pPr>
        <w:pStyle w:val="Heading1"/>
      </w:pPr>
      <w:r>
        <w:t>QA Invariants</w:t>
      </w:r>
    </w:p>
    <w:p w14:paraId="4E2806CF" w14:textId="77777777" w:rsidR="00B1512A" w:rsidRDefault="00000000">
      <w:pPr>
        <w:pStyle w:val="ListBullet"/>
      </w:pPr>
      <w:r>
        <w:t>Only the target learner can answer a delivered assessment.</w:t>
      </w:r>
    </w:p>
    <w:p w14:paraId="709A0159" w14:textId="77777777" w:rsidR="00B1512A" w:rsidRDefault="00000000">
      <w:pPr>
        <w:pStyle w:val="ListBullet"/>
      </w:pPr>
      <w:r>
        <w:t>Tutors can send ordinary messages in a transfer-enabled room; tutor messages do not call the learner assessment-post operation.</w:t>
      </w:r>
    </w:p>
    <w:p w14:paraId="5F329E7A" w14:textId="77777777" w:rsidR="00B1512A" w:rsidRDefault="00000000">
      <w:pPr>
        <w:pStyle w:val="ListBullet"/>
      </w:pPr>
      <w:r>
        <w:t>Assessment delivery never exposes the answer key or model-only fields to the learner.</w:t>
      </w:r>
    </w:p>
    <w:p w14:paraId="33F6A4C8" w14:textId="77777777" w:rsidR="00B1512A" w:rsidRDefault="00000000">
      <w:pPr>
        <w:pStyle w:val="ListBullet"/>
      </w:pPr>
      <w:r>
        <w:t>Every accepted answer has at most one attempt number and is idempotent on replay.</w:t>
      </w:r>
    </w:p>
    <w:p w14:paraId="181C6D2B" w14:textId="77777777" w:rsidR="00B1512A" w:rsidRDefault="00000000">
      <w:pPr>
        <w:pStyle w:val="ListBullet"/>
      </w:pPr>
      <w:r>
        <w:t>An unsent or discarded draft is not visible to the learner and cannot be graded.</w:t>
      </w:r>
    </w:p>
    <w:p w14:paraId="1594BC4D" w14:textId="77777777" w:rsidR="00B1512A" w:rsidRDefault="00000000">
      <w:pPr>
        <w:pStyle w:val="ListBullet"/>
      </w:pPr>
      <w:r>
        <w:t>Assessment turns do not silently change the room's Guard/tutoring participation mode.</w:t>
      </w:r>
    </w:p>
    <w:p w14:paraId="060899DD" w14:textId="77777777" w:rsidR="00B1512A" w:rsidRDefault="00000000">
      <w:pPr>
        <w:pStyle w:val="ListBullet"/>
      </w:pPr>
      <w:r>
        <w:t>Progress changes are tied to the persisted learner evidence or trusted assessment result, not to text matching in the browser.</w:t>
      </w:r>
    </w:p>
    <w:p w14:paraId="13035621" w14:textId="77777777" w:rsidR="00B1512A" w:rsidRDefault="00000000">
      <w:pPr>
        <w:pStyle w:val="Heading1"/>
      </w:pPr>
      <w:r>
        <w:lastRenderedPageBreak/>
        <w:t>Evidence To Capture</w:t>
      </w:r>
    </w:p>
    <w:p w14:paraId="020BF53A" w14:textId="77777777" w:rsidR="00B1512A" w:rsidRDefault="00000000">
      <w:r>
        <w:t>For each manual run, keep:</w:t>
      </w:r>
    </w:p>
    <w:p w14:paraId="1FCB5F41" w14:textId="77777777" w:rsidR="00B1512A" w:rsidRDefault="00000000">
      <w:pPr>
        <w:pStyle w:val="ListBullet"/>
      </w:pPr>
      <w:r>
        <w:t>Environment and project (local, staging, or production).</w:t>
      </w:r>
    </w:p>
    <w:p w14:paraId="58120865" w14:textId="77777777" w:rsidR="00B1512A" w:rsidRDefault="00000000">
      <w:pPr>
        <w:pStyle w:val="ListBullet"/>
      </w:pPr>
      <w:r>
        <w:t>Room ID, tutor ID, learner ID, checklist ID, and target item ID.</w:t>
      </w:r>
    </w:p>
    <w:p w14:paraId="46D8FBFC" w14:textId="77777777" w:rsidR="00B1512A" w:rsidRDefault="00000000">
      <w:pPr>
        <w:pStyle w:val="ListBullet"/>
      </w:pPr>
      <w:r>
        <w:t>Before/after screenshots for setup, draft review, delivery, learner answer, and progress.</w:t>
      </w:r>
    </w:p>
    <w:p w14:paraId="0D47BE9A" w14:textId="77777777" w:rsidR="00B1512A" w:rsidRDefault="00000000">
      <w:pPr>
        <w:pStyle w:val="ListBullet"/>
      </w:pPr>
      <w:r>
        <w:t>Message IDs for the assessment and each answer.</w:t>
      </w:r>
    </w:p>
    <w:p w14:paraId="1467DB70" w14:textId="77777777" w:rsidR="00B1512A" w:rsidRDefault="00000000">
      <w:pPr>
        <w:pStyle w:val="ListBullet"/>
      </w:pPr>
      <w:r>
        <w:t>Attempt number, outcome, attempts remaining, and progress pair after each submission.</w:t>
      </w:r>
    </w:p>
    <w:p w14:paraId="6F5A01B8" w14:textId="77777777" w:rsidR="00B1512A" w:rsidRDefault="00000000">
      <w:pPr>
        <w:pStyle w:val="ListBullet"/>
      </w:pPr>
      <w:r>
        <w:t>Network or console evidence for privacy failures, duplicate processing, or incorrect transitions.</w:t>
      </w:r>
    </w:p>
    <w:p w14:paraId="6B00EC39" w14:textId="77777777" w:rsidR="00B1512A" w:rsidRDefault="00000000">
      <w:pPr>
        <w:pStyle w:val="Heading1"/>
      </w:pPr>
      <w:r>
        <w:t>Automated Coverage</w:t>
      </w:r>
    </w:p>
    <w:p w14:paraId="1D7334A1" w14:textId="77777777" w:rsidR="00B1512A" w:rsidRDefault="00000000">
      <w:pPr>
        <w:pStyle w:val="ListBullet"/>
      </w:pPr>
      <w:r>
        <w:t>[Transfer assessment feature scenarios](../features/transfer_assessment.feature)</w:t>
      </w:r>
    </w:p>
    <w:p w14:paraId="67B6C9F2" w14:textId="77777777" w:rsidR="00B1512A" w:rsidRDefault="00000000">
      <w:pPr>
        <w:pStyle w:val="ListBullet"/>
      </w:pPr>
      <w:r>
        <w:t>[Executable BDD coverage](../src/__tests__/transfer_assessment.bdd.test.tsx)</w:t>
      </w:r>
    </w:p>
    <w:p w14:paraId="6A6E315D" w14:textId="77777777" w:rsidR="00B1512A" w:rsidRDefault="00000000">
      <w:pPr>
        <w:pStyle w:val="ListBullet"/>
      </w:pPr>
      <w:r>
        <w:t>[Room transfer lifecycle tests](../src/pages/__tests__/RoomPagePost.transferLifecycle.test.tsx)</w:t>
      </w:r>
    </w:p>
    <w:p w14:paraId="20689E92" w14:textId="77777777" w:rsidR="00B1512A" w:rsidRDefault="00000000">
      <w:pPr>
        <w:pStyle w:val="ListBullet"/>
      </w:pPr>
      <w:r>
        <w:t>[Assessment question rendering tests](../src/components/__tests__/PublicAssessmentQuestion.test.tsx)</w:t>
      </w:r>
    </w:p>
    <w:p w14:paraId="6897FC16" w14:textId="77777777" w:rsidR="00B1512A" w:rsidRDefault="00000000">
      <w:pPr>
        <w:pStyle w:val="ListBullet"/>
      </w:pPr>
      <w:r>
        <w:t>[Checklist and target setup tests](../src/components/__tests__/ChecklistPanel.transfer.test.tsx)</w:t>
      </w:r>
    </w:p>
    <w:p w14:paraId="29AEC8E9" w14:textId="77777777" w:rsidR="00B1512A" w:rsidRDefault="00000000">
      <w:pPr>
        <w:pStyle w:val="ListBullet"/>
      </w:pPr>
      <w:r>
        <w:t>[Assessment draft editor tests](../src/components/__tests__/AssessmentDraftEditor.test.tsx)</w:t>
      </w:r>
    </w:p>
    <w:p w14:paraId="315E6238" w14:textId="77777777" w:rsidR="00B1512A" w:rsidRDefault="00000000">
      <w:r>
        <w:t xml:space="preserve">The feature file includes one explicitly tagged </w:t>
      </w:r>
      <w:r>
        <w:rPr>
          <w:rFonts w:ascii="Consolas" w:hAnsi="Consolas"/>
          <w:sz w:val="18"/>
        </w:rPr>
        <w:t>@non_feasible</w:t>
      </w:r>
      <w:r>
        <w:t xml:space="preserve"> selection scenario that is not currently executable in the BDD suite; treat it as a specification item requiring separate review rather than as passing automated coverage.</w:t>
      </w:r>
    </w:p>
    <w:sectPr w:rsidR="00B1512A" w:rsidSect="00034616">
      <w:footerReference w:type="default" r:id="rId8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B24BB4" w14:textId="77777777" w:rsidR="00255087" w:rsidRDefault="00255087">
      <w:pPr>
        <w:spacing w:after="0" w:line="240" w:lineRule="auto"/>
      </w:pPr>
      <w:r>
        <w:separator/>
      </w:r>
    </w:p>
  </w:endnote>
  <w:endnote w:type="continuationSeparator" w:id="0">
    <w:p w14:paraId="20A9CA46" w14:textId="77777777" w:rsidR="00255087" w:rsidRDefault="00255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7CDBDB" w14:textId="77777777" w:rsidR="00B1512A" w:rsidRDefault="00000000">
    <w:pPr>
      <w:pStyle w:val="Footer"/>
      <w:jc w:val="right"/>
    </w:pPr>
    <w:r>
      <w:rPr>
        <w:color w:val="646464"/>
        <w:sz w:val="16"/>
      </w:rPr>
      <w:t>Transfer Assessment Room QA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96FBD2" w14:textId="77777777" w:rsidR="00255087" w:rsidRDefault="00255087">
      <w:pPr>
        <w:spacing w:after="0" w:line="240" w:lineRule="auto"/>
      </w:pPr>
      <w:r>
        <w:separator/>
      </w:r>
    </w:p>
  </w:footnote>
  <w:footnote w:type="continuationSeparator" w:id="0">
    <w:p w14:paraId="4E6ED77F" w14:textId="77777777" w:rsidR="00255087" w:rsidRDefault="00255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216276">
    <w:abstractNumId w:val="8"/>
  </w:num>
  <w:num w:numId="2" w16cid:durableId="514809243">
    <w:abstractNumId w:val="6"/>
  </w:num>
  <w:num w:numId="3" w16cid:durableId="1726290884">
    <w:abstractNumId w:val="5"/>
  </w:num>
  <w:num w:numId="4" w16cid:durableId="1003388806">
    <w:abstractNumId w:val="4"/>
  </w:num>
  <w:num w:numId="5" w16cid:durableId="2113431387">
    <w:abstractNumId w:val="7"/>
  </w:num>
  <w:num w:numId="6" w16cid:durableId="1474912574">
    <w:abstractNumId w:val="3"/>
  </w:num>
  <w:num w:numId="7" w16cid:durableId="1570922550">
    <w:abstractNumId w:val="2"/>
  </w:num>
  <w:num w:numId="8" w16cid:durableId="138688137">
    <w:abstractNumId w:val="1"/>
  </w:num>
  <w:num w:numId="9" w16cid:durableId="6548410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085"/>
    <w:rsid w:val="00255087"/>
    <w:rsid w:val="0029639D"/>
    <w:rsid w:val="00326F90"/>
    <w:rsid w:val="009B4225"/>
    <w:rsid w:val="00AA1D8D"/>
    <w:rsid w:val="00B151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67969"/>
  <w14:defaultImageDpi w14:val="300"/>
  <w15:docId w15:val="{0E40F467-B664-A440-8858-9BF72532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1875</Words>
  <Characters>10690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Assessment Room QA Guide</dc:title>
  <dc:subject>Manual QA guide for transfer assessment rooms</dc:subject>
  <dc:creator>Phishing Training Program</dc:creator>
  <cp:keywords/>
  <dc:description>generated by python-docx</dc:description>
  <cp:lastModifiedBy>first last</cp:lastModifiedBy>
  <cp:revision>2</cp:revision>
  <dcterms:created xsi:type="dcterms:W3CDTF">2013-12-23T23:15:00Z</dcterms:created>
  <dcterms:modified xsi:type="dcterms:W3CDTF">2026-10-09T20:10:00Z</dcterms:modified>
  <cp:category/>
</cp:coreProperties>
</file>